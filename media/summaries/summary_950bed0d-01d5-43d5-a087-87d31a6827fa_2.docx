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Office of the Director for Extension</w:t>
      </w:r>
    </w:p>
    <w:p>
      <w:pPr>
        <w:pStyle w:val="Heading2"/>
      </w:pPr>
      <w:r>
        <w:t>EXTENSION PROPOSAL: COMMENTS, SUGGESTIONS, AND RECOMMENDATIONS</w:t>
      </w:r>
    </w:p>
    <w:p>
      <w:r>
        <w:t>Re: Know. Click. Respond.</w:t>
      </w:r>
    </w:p>
    <w:p>
      <w:r>
        <w:t>Date: April 20, 2026</w:t>
      </w:r>
    </w:p>
    <w:p>
      <w:r>
        <w:t>DR. JEANNO M. MANZANO</w:t>
      </w:r>
    </w:p>
    <w:p>
      <w:r>
        <w:t>Campus Director</w:t>
      </w:r>
    </w:p>
    <w:p>
      <w:r>
        <w:t>ISPSC, Main Campus</w:t>
      </w:r>
    </w:p>
    <w:p>
      <w:r>
        <w:t>Thru: CAMPUS EXTENSION COORDINATOR</w:t>
      </w:r>
    </w:p>
    <w:p>
      <w:r>
        <w:t>PROPONENTS: Kim Dave B. Rafael, Zaira May B. Rafael, Nexus</w:t>
      </w:r>
    </w:p>
    <w:p>
      <w:r>
        <w:t>Dear Dr. Manzano:</w:t>
      </w:r>
    </w:p>
    <w:p>
      <w:r>
        <w:t>Congratulations on the extension proposal. The proposal is hereby recommended for endorsement provided that the following comments and recommendations be included and accomplished:</w:t>
      </w:r>
    </w:p>
    <w:p>
      <w:r>
        <w:rPr>
          <w:b/>
        </w:rPr>
        <w:t xml:space="preserve">1. </w:t>
      </w:r>
      <w:r>
        <w:t>[Step 1] This is a comment (Reviewer: Rose Marie C. Detran)</w:t>
      </w:r>
    </w:p>
    <w:p>
      <w:r>
        <w:t>Thank you and we appreciate your understanding and cooperation on this matter. If you require further clarification, please do not hesitate to contact us.</w:t>
      </w:r>
    </w:p>
    <w:p>
      <w:r>
        <w:t>Very Truly Yours,</w:t>
      </w:r>
    </w:p>
    <w:p>
      <w:r>
        <w:t>ROSE MARIE C. DETRAN, MSCrim.</w:t>
      </w:r>
    </w:p>
    <w:p>
      <w:r>
        <w:t>Director for Extension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